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מבנה וארכיטקטורת קבצי הפרויקט - FitStudio</w:t>
      </w:r>
    </w:p>
    <w:p>
      <w:pPr>
        <w:jc w:val="right"/>
      </w:pPr>
      <w:r>
        <w:t>מסמך זה מתאר את מבנה הקבצים של המערכת לאחר הפיצול, ואת תפקידו של כל קובץ ב"זרימת" המידע.</w:t>
      </w:r>
    </w:p>
    <w:p>
      <w:pPr>
        <w:pStyle w:val="Heading1"/>
        <w:jc w:val="right"/>
      </w:pPr>
      <w:r>
        <w:t>תרשים זרימת המידע (Architecture Flow):</w:t>
      </w:r>
    </w:p>
    <w:p>
      <w:pPr>
        <w:jc w:val="left"/>
      </w:pPr>
      <w:r>
        <w:t>🖥️ ממשק משתמש (UI):</w:t>
      </w:r>
    </w:p>
    <w:p>
      <w:pPr>
        <w:jc w:val="left"/>
      </w:pPr>
      <w:r>
        <w:t xml:space="preserve">  ├── app.py (ממשק גרפי מבוסס Streamlit)</w:t>
      </w:r>
    </w:p>
    <w:p>
      <w:pPr>
        <w:jc w:val="left"/>
      </w:pPr>
      <w:r>
        <w:t xml:space="preserve">  └── cli.py (ממשק טקסטואלי לשורת הפקודה)</w:t>
      </w:r>
    </w:p>
    <w:p>
      <w:pPr>
        <w:jc w:val="left"/>
      </w:pPr>
      <w:r>
        <w:t xml:space="preserve">           ↓ קוראים ל...</w:t>
      </w:r>
    </w:p>
    <w:p>
      <w:pPr>
        <w:jc w:val="left"/>
      </w:pPr>
    </w:p>
    <w:p>
      <w:pPr>
        <w:jc w:val="left"/>
      </w:pPr>
      <w:r>
        <w:t>⚙️ שכבת שירותים (Services / Business Logic):</w:t>
      </w:r>
    </w:p>
    <w:p>
      <w:pPr>
        <w:jc w:val="left"/>
      </w:pPr>
      <w:r>
        <w:t xml:space="preserve">  ├── services/member_service.py (טיפול במנויים)</w:t>
      </w:r>
    </w:p>
    <w:p>
      <w:pPr>
        <w:jc w:val="left"/>
      </w:pPr>
      <w:r>
        <w:t xml:space="preserve">  ├── services/lead_service.py   (טיפול בלידים והמרות)</w:t>
      </w:r>
    </w:p>
    <w:p>
      <w:pPr>
        <w:jc w:val="left"/>
      </w:pPr>
      <w:r>
        <w:t xml:space="preserve">  └── services/wod_service.py    (ניהול אימונים והרשמות)</w:t>
      </w:r>
    </w:p>
    <w:p>
      <w:pPr>
        <w:jc w:val="left"/>
      </w:pPr>
      <w:r>
        <w:t xml:space="preserve">           ↓ נעזרים ב...</w:t>
      </w:r>
    </w:p>
    <w:p>
      <w:pPr>
        <w:jc w:val="left"/>
      </w:pPr>
    </w:p>
    <w:p>
      <w:pPr>
        <w:jc w:val="left"/>
      </w:pPr>
      <w:r>
        <w:t>🛡️ שכבת עזר ואימות (Utilities):</w:t>
      </w:r>
    </w:p>
    <w:p>
      <w:pPr>
        <w:jc w:val="left"/>
      </w:pPr>
      <w:r>
        <w:t xml:space="preserve">  └── validators.py              (אימות נתוני טלפון, זמנים ושעות פעילות)</w:t>
      </w:r>
    </w:p>
    <w:p>
      <w:pPr>
        <w:jc w:val="left"/>
      </w:pPr>
      <w:r>
        <w:t xml:space="preserve">           ↓ מתחברים ל...</w:t>
      </w:r>
    </w:p>
    <w:p>
      <w:pPr>
        <w:jc w:val="left"/>
      </w:pPr>
    </w:p>
    <w:p>
      <w:pPr>
        <w:jc w:val="left"/>
      </w:pPr>
      <w:r>
        <w:t>🗄️ שכבת נתונים (Database):</w:t>
      </w:r>
    </w:p>
    <w:p>
      <w:pPr>
        <w:jc w:val="left"/>
      </w:pPr>
      <w:r>
        <w:t xml:space="preserve">  └── database.py                (ניהול החיבור ל-SQLite, בניית הטבלאות)</w:t>
      </w:r>
    </w:p>
    <w:p>
      <w:pPr>
        <w:jc w:val="left"/>
      </w:pPr>
      <w:r>
        <w:t xml:space="preserve">           ↓ כותבים ל...</w:t>
      </w:r>
    </w:p>
    <w:p>
      <w:pPr>
        <w:jc w:val="left"/>
      </w:pPr>
    </w:p>
    <w:p>
      <w:pPr>
        <w:jc w:val="left"/>
      </w:pPr>
      <w:r>
        <w:t>💾 קובץ מסד הנתונים:</w:t>
      </w:r>
    </w:p>
    <w:p>
      <w:pPr>
        <w:jc w:val="left"/>
      </w:pPr>
      <w:r>
        <w:t xml:space="preserve">  └── studio.db                  (מסד הנתונים הפיזי)</w:t>
      </w:r>
    </w:p>
    <w:p>
      <w:pPr>
        <w:jc w:val="left"/>
      </w:pPr>
    </w:p>
    <w:p>
      <w:pPr>
        <w:jc w:val="left"/>
      </w:pPr>
      <w:r>
        <w:t>📄 קבצים נוספים:</w:t>
      </w:r>
    </w:p>
    <w:p>
      <w:pPr>
        <w:jc w:val="left"/>
      </w:pPr>
      <w:r>
        <w:t xml:space="preserve">  └── QA.py                      (סקריפט ליצירת מסמך אפיון בדיקות אוטומטי)</w:t>
      </w:r>
    </w:p>
    <w:p>
      <w:pPr>
        <w:pStyle w:val="Heading1"/>
        <w:jc w:val="right"/>
      </w:pPr>
      <w:r>
        <w:t>פירוט תפקידי הקבצים:</w:t>
      </w:r>
    </w:p>
    <w:p>
      <w:pPr>
        <w:pStyle w:val="Heading2"/>
        <w:jc w:val="right"/>
      </w:pPr>
      <w:r>
        <w:t>1. שכבת הממשק (User Interface)</w:t>
      </w:r>
    </w:p>
    <w:p>
      <w:pPr>
        <w:pStyle w:val="ListBullet"/>
        <w:jc w:val="right"/>
      </w:pPr>
      <w:r>
        <w:t>app.py: הקובץ המרכזי למשתמש. מעלה את הממשק הויזואלי (Streamlit) בדפדפן, מציג טפסים, כפתורים ויומן אימונים. קורא לשירותים (Services) כדי לבצע פעולות מאחורי הקלעים.</w:t>
      </w:r>
    </w:p>
    <w:p>
      <w:pPr>
        <w:pStyle w:val="ListBullet"/>
        <w:jc w:val="right"/>
      </w:pPr>
      <w:r>
        <w:t>cli.py: קובץ הרצה חלופי שמציג תפריט טקסטואלי שניתן להריץ דרך הטרמינל ללא ממשק גרפי (נוח לבדיקות מפתחים).</w:t>
      </w:r>
    </w:p>
    <w:p>
      <w:pPr>
        <w:pStyle w:val="Heading2"/>
        <w:jc w:val="right"/>
      </w:pPr>
      <w:r>
        <w:t>2. שכבת השירותים (Services)</w:t>
      </w:r>
    </w:p>
    <w:p>
      <w:pPr>
        <w:jc w:val="right"/>
      </w:pPr>
      <w:r>
        <w:t>תיקיית services מרכזת את כל הלוגיקה העסקית של האפליקציה (ה"מוח"):</w:t>
      </w:r>
    </w:p>
    <w:p>
      <w:pPr>
        <w:pStyle w:val="ListBullet"/>
        <w:jc w:val="right"/>
      </w:pPr>
      <w:r>
        <w:t>member_service.py: מכיל את הפונקציות שמייצרות מנוי חדש או שולפות רשימה של מנויים קיימים.</w:t>
      </w:r>
    </w:p>
    <w:p>
      <w:pPr>
        <w:pStyle w:val="ListBullet"/>
        <w:jc w:val="right"/>
      </w:pPr>
      <w:r>
        <w:t>lead_service.py: מנהל את כל הקשור למתעניינים (לידים), ומכיל את הלוגיקה המסובכת של הפיכת ליד (מתעניין) למנוי משלם תוך שינוי הסטטוס שלו.</w:t>
      </w:r>
    </w:p>
    <w:p>
      <w:pPr>
        <w:pStyle w:val="ListBullet"/>
        <w:jc w:val="right"/>
      </w:pPr>
      <w:r>
        <w:t>wod_service.py: מנהל את האימונים, מקבל בקשות רישום לאימון, בודק האם יש מקום פנוי (עד 18 משתתפים), ומונע הרשמות כפולות.</w:t>
      </w:r>
    </w:p>
    <w:p>
      <w:pPr>
        <w:pStyle w:val="Heading2"/>
        <w:jc w:val="right"/>
      </w:pPr>
      <w:r>
        <w:t>3. שכבת התשתיות והבסיס</w:t>
      </w:r>
    </w:p>
    <w:p>
      <w:pPr>
        <w:pStyle w:val="ListBullet"/>
        <w:jc w:val="right"/>
      </w:pPr>
      <w:r>
        <w:t>database.py: אחראי על יצירת הטבלאות, התחברות למסד הנתונים (studio.db) והגדרות SQL (כמו אכיפת Foreign Keys).</w:t>
      </w:r>
    </w:p>
    <w:p>
      <w:pPr>
        <w:pStyle w:val="ListBullet"/>
        <w:jc w:val="right"/>
      </w:pPr>
      <w:r>
        <w:t>validators.py: קובץ עזר שמכיל פונקציות שמטרתן לוודא שקלט מסוים הוא תקין (למשל שמספר טלפון מכיל רק ספרות, או שהאימון נקבע בשעות הפעילות של הסטודיו). ה-Services משתמשים בו לפני שהם שומרים משהו במסד הנתונים.</w:t>
      </w:r>
    </w:p>
    <w:p>
      <w:pPr>
        <w:pStyle w:val="ListBullet"/>
        <w:jc w:val="right"/>
      </w:pPr>
      <w:r>
        <w:t>QA.py: קובץ חיצוני ועצמאי שמייצר את מסמך האפיון התוכנתי (SRS) ותרחישי הבדיקה. אין לו חלק בריצת האפליקציה ביומיום.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