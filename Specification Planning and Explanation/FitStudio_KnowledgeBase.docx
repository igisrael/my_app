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FitStudio - מאגר ידע לשאלות (Knowledge Base)</w:t>
      </w:r>
    </w:p>
    <w:p>
      <w:pPr>
        <w:pStyle w:val="Heading2"/>
      </w:pPr>
      <w:r>
        <w:t>שאלה:</w:t>
      </w:r>
    </w:p>
    <w:p>
      <w:r>
        <w:t>מהן שעות הפעילות של הסטודיו?</w:t>
      </w:r>
    </w:p>
    <w:p>
      <w:pPr>
        <w:pStyle w:val="Heading3"/>
      </w:pPr>
      <w:r>
        <w:t>תשובה:</w:t>
      </w:r>
    </w:p>
    <w:p>
      <w:r>
        <w:t>הסטודיו פתוח ימים א'-ה' בשעות 06:00-22:00, ובסוף שבוע (שישי-שבת) בשעות 07:00-14:00.</w:t>
      </w:r>
    </w:p>
    <w:p>
      <w:r>
        <w:t>__________________________________________________</w:t>
      </w:r>
    </w:p>
    <w:p>
      <w:pPr>
        <w:pStyle w:val="Heading2"/>
      </w:pPr>
      <w:r>
        <w:t>שאלה:</w:t>
      </w:r>
    </w:p>
    <w:p>
      <w:r>
        <w:t>כמה אנשים יכולים להשתתף באימון?</w:t>
      </w:r>
    </w:p>
    <w:p>
      <w:pPr>
        <w:pStyle w:val="Heading3"/>
      </w:pPr>
      <w:r>
        <w:t>תשובה:</w:t>
      </w:r>
    </w:p>
    <w:p>
      <w:r>
        <w:t>כל אימון WOD מוגבל ל-18 משתתפים. כשהאימון מלא, לא ניתן להירשם.</w:t>
      </w:r>
    </w:p>
    <w:p>
      <w:r>
        <w:t>__________________________________________________</w:t>
      </w:r>
    </w:p>
    <w:p>
      <w:pPr>
        <w:pStyle w:val="Heading2"/>
      </w:pPr>
      <w:r>
        <w:t>שאלה:</w:t>
      </w:r>
    </w:p>
    <w:p>
      <w:r>
        <w:t>מה כוללת תוכנית האימונים?</w:t>
      </w:r>
    </w:p>
    <w:p>
      <w:pPr>
        <w:pStyle w:val="Heading3"/>
      </w:pPr>
      <w:r>
        <w:t>תשובה:</w:t>
      </w:r>
    </w:p>
    <w:p>
      <w:r>
        <w:t>הסטודיו מציע אימוני פונקציונלי וקרוספיט, כולל אימוני כוח, סיבולת ומתיחות.</w:t>
      </w:r>
    </w:p>
    <w:p>
      <w:r>
        <w:t>__________________________________________________</w:t>
      </w:r>
    </w:p>
    <w:p>
      <w:pPr>
        <w:pStyle w:val="Heading2"/>
      </w:pPr>
      <w:r>
        <w:t>שאלה:</w:t>
      </w:r>
    </w:p>
    <w:p>
      <w:r>
        <w:t>מה המחיר של מנוי חודשי?</w:t>
      </w:r>
    </w:p>
    <w:p>
      <w:pPr>
        <w:pStyle w:val="Heading3"/>
      </w:pPr>
      <w:r>
        <w:t>תשובה:</w:t>
      </w:r>
    </w:p>
    <w:p>
      <w:r>
        <w:t>מחיר המנוי החודשי הוא כ-400 ש"ח לחודש. יש מסלולים נוספים — צור קשר לפרטים.</w:t>
      </w:r>
    </w:p>
    <w:p>
      <w:r>
        <w:t>__________________________________________________</w:t>
      </w:r>
    </w:p>
    <w:p>
      <w:pPr>
        <w:pStyle w:val="Heading2"/>
      </w:pPr>
      <w:r>
        <w:t>שאלה:</w:t>
      </w:r>
    </w:p>
    <w:p>
      <w:r>
        <w:t>כמה אימונים ניתן לעשות בשבוע?</w:t>
      </w:r>
    </w:p>
    <w:p>
      <w:pPr>
        <w:pStyle w:val="Heading3"/>
      </w:pPr>
      <w:r>
        <w:t>תשובה:</w:t>
      </w:r>
    </w:p>
    <w:p>
      <w:r>
        <w:t>ניתן להירשם עד 16 אימונים בחודש. מעל 16 — יש להוסיף תשלום נוסף.</w:t>
      </w:r>
    </w:p>
    <w:p>
      <w:r>
        <w:t>__________________________________________________</w:t>
      </w:r>
    </w:p>
    <w:p>
      <w:pPr>
        <w:pStyle w:val="Heading2"/>
      </w:pPr>
      <w:r>
        <w:t>שאלה:</w:t>
      </w:r>
    </w:p>
    <w:p>
      <w:r>
        <w:t>האם ניתן לבטל הרשמה לאימון?</w:t>
      </w:r>
    </w:p>
    <w:p>
      <w:pPr>
        <w:pStyle w:val="Heading3"/>
      </w:pPr>
      <w:r>
        <w:t>תשובה:</w:t>
      </w:r>
    </w:p>
    <w:p>
      <w:r>
        <w:t>כן, ניתן לבטל הרשמה. מומלץ לבטל לפחות 2 שעות לפני האימון.</w:t>
      </w:r>
    </w:p>
    <w:p>
      <w:r>
        <w:t>__________________________________________________</w:t>
      </w:r>
    </w:p>
    <w:p>
      <w:pPr>
        <w:pStyle w:val="Heading2"/>
      </w:pPr>
      <w:r>
        <w:t>שאלה:</w:t>
      </w:r>
    </w:p>
    <w:p>
      <w:r>
        <w:t>מה קורה אם לא הגעתי ולא ביטלתי (No Show)?</w:t>
      </w:r>
    </w:p>
    <w:p>
      <w:pPr>
        <w:pStyle w:val="Heading3"/>
      </w:pPr>
      <w:r>
        <w:t>תשובה:</w:t>
      </w:r>
    </w:p>
    <w:p>
      <w:r>
        <w:t>No Show נרשם בחשבונך. לאחר 3 No Shows בחודש תיחסם האפשרות להירשם לאימונים מראש.</w:t>
      </w:r>
    </w:p>
    <w:p>
      <w:r>
        <w:t>__________________________________________________</w:t>
      </w:r>
    </w:p>
    <w:p>
      <w:pPr>
        <w:pStyle w:val="Heading2"/>
      </w:pPr>
      <w:r>
        <w:t>שאלה:</w:t>
      </w:r>
    </w:p>
    <w:p>
      <w:r>
        <w:t>מה מסלולי המנוי הקיימים?</w:t>
      </w:r>
    </w:p>
    <w:p>
      <w:pPr>
        <w:pStyle w:val="Heading3"/>
      </w:pPr>
      <w:r>
        <w:t>תשובה:</w:t>
      </w:r>
    </w:p>
    <w:p>
      <w:r>
        <w:t>קיימים 3 מסלולים: מנוי בסיסי (8 אימונים), מנוי מלא (ללא הגבלה), ומנוי ביסיסי של תשלום לפי אימון.</w:t>
      </w:r>
    </w:p>
    <w:p>
      <w:r>
        <w:t>__________________________________________________</w:t>
      </w:r>
    </w:p>
    <w:p>
      <w:pPr>
        <w:pStyle w:val="Heading2"/>
      </w:pPr>
      <w:r>
        <w:t>שאלה:</w:t>
      </w:r>
    </w:p>
    <w:p>
      <w:r>
        <w:t>כמה זמן נמשך כל אימון?</w:t>
      </w:r>
    </w:p>
    <w:p>
      <w:pPr>
        <w:pStyle w:val="Heading3"/>
      </w:pPr>
      <w:r>
        <w:t>תשובה:</w:t>
      </w:r>
    </w:p>
    <w:p>
      <w:r>
        <w:t>כל אימון WOD נמשך בדיוק 60 דקות ומתחיל בשעה עגולה.</w:t>
      </w:r>
    </w:p>
    <w:p>
      <w:r>
        <w:t>__________________________________________________</w:t>
      </w:r>
    </w:p>
    <w:p>
      <w:pPr>
        <w:pStyle w:val="Heading2"/>
      </w:pPr>
      <w:r>
        <w:t>שאלה:</w:t>
      </w:r>
    </w:p>
    <w:p>
      <w:r>
        <w:t>האם יש אימון ניסיון לחדשים?</w:t>
      </w:r>
    </w:p>
    <w:p>
      <w:pPr>
        <w:pStyle w:val="Heading3"/>
      </w:pPr>
      <w:r>
        <w:t>תשובה:</w:t>
      </w:r>
    </w:p>
    <w:p>
      <w:r>
        <w:t>כן! ניתן לנסות אימון ראשון בחינם. צור קשר לתיאום.</w:t>
      </w:r>
    </w:p>
    <w:p>
      <w:r>
        <w:t>__________________________________________________</w:t>
      </w:r>
    </w:p>
    <w:p>
      <w:pPr>
        <w:pStyle w:val="Heading2"/>
      </w:pPr>
      <w:r>
        <w:t>שאלה:</w:t>
      </w:r>
    </w:p>
    <w:p>
      <w:r>
        <w:t>האם מתאימים לגילאים מעל 60? מה הגבלת הגיל?</w:t>
      </w:r>
    </w:p>
    <w:p>
      <w:pPr>
        <w:pStyle w:val="Heading3"/>
      </w:pPr>
      <w:r>
        <w:t>תשובה:</w:t>
      </w:r>
    </w:p>
    <w:p>
      <w:r>
        <w:t>הסטודיו מתאים לכל הגילאים. אין הגבלת גיל, אך מומלץ לקבל אישור רפואי.</w:t>
      </w:r>
    </w:p>
    <w:p>
      <w:r>
        <w:t>__________________________________________________</w:t>
      </w:r>
    </w:p>
    <w:p>
      <w:pPr>
        <w:pStyle w:val="Heading2"/>
      </w:pPr>
      <w:r>
        <w:t>שאלה:</w:t>
      </w:r>
    </w:p>
    <w:p>
      <w:r>
        <w:t>האם יש חניה ליד הסטודיו?</w:t>
      </w:r>
    </w:p>
    <w:p>
      <w:pPr>
        <w:pStyle w:val="Heading3"/>
      </w:pPr>
      <w:r>
        <w:t>תשובה:</w:t>
      </w:r>
    </w:p>
    <w:p>
      <w:r>
        <w:t>כן, יש חניה חופשית בצמוד לסטודיו לכל לקוחות המועדון.</w:t>
      </w:r>
    </w:p>
    <w:p>
      <w:r>
        <w:t>__________________________________________________</w:t>
      </w:r>
    </w:p>
    <w:p>
      <w:pPr>
        <w:pStyle w:val="Heading2"/>
      </w:pPr>
      <w:r>
        <w:t>שאלה:</w:t>
      </w:r>
    </w:p>
    <w:p>
      <w:r>
        <w:t>איפה הסטודיו ממוקם?</w:t>
      </w:r>
    </w:p>
    <w:p>
      <w:pPr>
        <w:pStyle w:val="Heading3"/>
      </w:pPr>
      <w:r>
        <w:t>תשובה:</w:t>
      </w:r>
    </w:p>
    <w:p>
      <w:r>
        <w:t>הסטודיו ממוקם ברחוב הספורט 1, תל אביב, ליד הפארק המרכזי.</w:t>
      </w:r>
    </w:p>
    <w:p>
      <w:r>
        <w:t>__________________________________________________</w:t>
      </w:r>
    </w:p>
    <w:p>
      <w:pPr>
        <w:pStyle w:val="Heading2"/>
      </w:pPr>
      <w:r>
        <w:t>שאלה:</w:t>
      </w:r>
    </w:p>
    <w:p>
      <w:r>
        <w:t>האם יש מלתחות ומקלחות?</w:t>
      </w:r>
    </w:p>
    <w:p>
      <w:pPr>
        <w:pStyle w:val="Heading3"/>
      </w:pPr>
      <w:r>
        <w:t>תשובה:</w:t>
      </w:r>
    </w:p>
    <w:p>
      <w:r>
        <w:t>כן, יש מלתחות מאובזרות ומקלחות נפרדות לגברים ולנשים.</w:t>
      </w:r>
    </w:p>
    <w:p>
      <w:r>
        <w:t>__________________________________________________</w:t>
      </w:r>
    </w:p>
    <w:p>
      <w:pPr>
        <w:pStyle w:val="Heading2"/>
      </w:pPr>
      <w:r>
        <w:t>שאלה:</w:t>
      </w:r>
    </w:p>
    <w:p>
      <w:r>
        <w:t>מה ה-No Show ומה ההשלכות?</w:t>
      </w:r>
    </w:p>
    <w:p>
      <w:pPr>
        <w:pStyle w:val="Heading3"/>
      </w:pPr>
      <w:r>
        <w:t>תשובה:</w:t>
      </w:r>
    </w:p>
    <w:p>
      <w:r>
        <w:t>No Show הוא כשנרשמת ולא הגעת ולא ביטלת. לאחר 3 No Shows חסימה מלהירשם מראש.</w:t>
      </w:r>
    </w:p>
    <w:p>
      <w:r>
        <w:t>__________________________________________________</w:t>
      </w:r>
    </w:p>
    <w:p>
      <w:pPr>
        <w:pStyle w:val="Heading2"/>
      </w:pPr>
      <w:r>
        <w:t>שאלה:</w:t>
      </w:r>
    </w:p>
    <w:p>
      <w:r>
        <w:t>האם ניתן להגיע לאימון ללא רישום מראש (Drop-in)?</w:t>
      </w:r>
    </w:p>
    <w:p>
      <w:pPr>
        <w:pStyle w:val="Heading3"/>
      </w:pPr>
      <w:r>
        <w:t>תשובה:</w:t>
      </w:r>
    </w:p>
    <w:p>
      <w:r>
        <w:t>כן, ניתן להגיע כ-Drop-in אם יש מקום פנוי. תשלום לפי אימון בודד.</w:t>
      </w:r>
    </w:p>
    <w:p>
      <w:r>
        <w:t>__________________________________________________</w:t>
      </w:r>
    </w:p>
    <w:p>
      <w:pPr>
        <w:pStyle w:val="Heading2"/>
      </w:pPr>
      <w:r>
        <w:t>שאלה:</w:t>
      </w:r>
    </w:p>
    <w:p>
      <w:r>
        <w:t>האם יש אימונים אישיים?</w:t>
      </w:r>
    </w:p>
    <w:p>
      <w:pPr>
        <w:pStyle w:val="Heading3"/>
      </w:pPr>
      <w:r>
        <w:t>תשובה:</w:t>
      </w:r>
    </w:p>
    <w:p>
      <w:r>
        <w:t>כן, מציעים אימונים אישיים (1-on-1). יש לתאם מראש עם אחד המאמנים.</w:t>
      </w:r>
    </w:p>
    <w:p>
      <w:r>
        <w:t>__________________________________________________</w:t>
      </w:r>
    </w:p>
    <w:p>
      <w:pPr>
        <w:pStyle w:val="Heading2"/>
      </w:pPr>
      <w:r>
        <w:t>שאלה:</w:t>
      </w:r>
    </w:p>
    <w:p>
      <w:r>
        <w:t>מה ציוד האימון שצריך להביא?</w:t>
      </w:r>
    </w:p>
    <w:p>
      <w:pPr>
        <w:pStyle w:val="Heading3"/>
      </w:pPr>
      <w:r>
        <w:t>תשובה:</w:t>
      </w:r>
    </w:p>
    <w:p>
      <w:r>
        <w:t>מומלץ להביא: בגדי ספורט, נעלי ספורט, מגבת, ובקבוק מים. הציוד לאימון קיים בסטודיו.</w:t>
      </w:r>
    </w:p>
    <w:p>
      <w:r>
        <w:t>__________________________________________________</w:t>
      </w:r>
    </w:p>
    <w:p>
      <w:pPr>
        <w:pStyle w:val="Heading2"/>
      </w:pPr>
      <w:r>
        <w:t>שאלה:</w:t>
      </w:r>
    </w:p>
    <w:p>
      <w:r>
        <w:t>האם יש תפריט תזונה לחברים?</w:t>
      </w:r>
    </w:p>
    <w:p>
      <w:pPr>
        <w:pStyle w:val="Heading3"/>
      </w:pPr>
      <w:r>
        <w:t>תשובה:</w:t>
      </w:r>
    </w:p>
    <w:p>
      <w:r>
        <w:t>יש ייעוץ תזונתי בתשלום נפרד. ניתן לשאול את המאמנים לפרטים נוספים.</w:t>
      </w:r>
    </w:p>
    <w:p>
      <w:r>
        <w:t>__________________________________________________</w:t>
      </w:r>
    </w:p>
    <w:p>
      <w:pPr>
        <w:pStyle w:val="Heading2"/>
      </w:pPr>
      <w:r>
        <w:t>שאלה:</w:t>
      </w:r>
    </w:p>
    <w:p>
      <w:r>
        <w:t>האם שולחים תזכורות לפני אימון?</w:t>
      </w:r>
    </w:p>
    <w:p>
      <w:pPr>
        <w:pStyle w:val="Heading3"/>
      </w:pPr>
      <w:r>
        <w:t>תשובה:</w:t>
      </w:r>
    </w:p>
    <w:p>
      <w:r>
        <w:t>כן, שולחים הודעת SMS שעה לפני האימון לכל מי שנרשם.</w:t>
      </w:r>
    </w:p>
    <w:p>
      <w:r>
        <w:t>__________________________________________________</w:t>
      </w:r>
    </w:p>
    <w:p>
      <w:pPr>
        <w:pStyle w:val="Heading2"/>
      </w:pPr>
      <w:r>
        <w:t>שאלה:</w:t>
      </w:r>
    </w:p>
    <w:p>
      <w:r>
        <w:t>האם יש אפליקציה של הסטודיו?</w:t>
      </w:r>
    </w:p>
    <w:p>
      <w:pPr>
        <w:pStyle w:val="Heading3"/>
      </w:pPr>
      <w:r>
        <w:t>תשובה:</w:t>
      </w:r>
    </w:p>
    <w:p>
      <w:r>
        <w:t>בקרוב! האפליקציה בפיתוח ותהיה זמינה ב-App Store וב-Google Play.</w:t>
      </w:r>
    </w:p>
    <w:p>
      <w:r>
        <w:t>__________________________________________________</w:t>
      </w:r>
    </w:p>
    <w:p>
      <w:pPr>
        <w:pStyle w:val="Heading2"/>
      </w:pPr>
      <w:r>
        <w:t>שאלה:</w:t>
      </w:r>
    </w:p>
    <w:p>
      <w:r>
        <w:t>מה שעות ההתחלה ביום שישי?</w:t>
      </w:r>
    </w:p>
    <w:p>
      <w:pPr>
        <w:pStyle w:val="Heading3"/>
      </w:pPr>
      <w:r>
        <w:t>תשובה:</w:t>
      </w:r>
    </w:p>
    <w:p>
      <w:r>
        <w:t>בשישי האימונים מתחילים בשעות 07:00-12:00 (4 משבצות בוקר בלבד).</w:t>
      </w:r>
    </w:p>
    <w:p>
      <w:r>
        <w:t>__________________________________________________</w:t>
      </w:r>
    </w:p>
    <w:p>
      <w:pPr>
        <w:pStyle w:val="Heading2"/>
      </w:pPr>
      <w:r>
        <w:t>שאלה:</w:t>
      </w:r>
    </w:p>
    <w:p>
      <w:r>
        <w:t>מה המחיר לאימון בודד?</w:t>
      </w:r>
    </w:p>
    <w:p>
      <w:pPr>
        <w:pStyle w:val="Heading3"/>
      </w:pPr>
      <w:r>
        <w:t>תשובה:</w:t>
      </w:r>
    </w:p>
    <w:p>
      <w:r>
        <w:t>מחיר אימון בודד (Drop-in) הוא כ-50-55 ש"ח, בהתאם לסוג האימון.</w:t>
      </w:r>
    </w:p>
    <w:p>
      <w:r>
        <w:t>__________________________________________________</w:t>
      </w:r>
    </w:p>
    <w:p>
      <w:pPr>
        <w:pStyle w:val="Heading2"/>
      </w:pPr>
      <w:r>
        <w:t>שאלה:</w:t>
      </w:r>
    </w:p>
    <w:p>
      <w:r>
        <w:t>האם ניתן להקפיא מנוי?</w:t>
      </w:r>
    </w:p>
    <w:p>
      <w:pPr>
        <w:pStyle w:val="Heading3"/>
      </w:pPr>
      <w:r>
        <w:t>תשובה:</w:t>
      </w:r>
    </w:p>
    <w:p>
      <w:r>
        <w:t>כן, ניתן להקפיא מנוי עד חודשיים בשנה. יש לפנות לאדמין.</w:t>
      </w:r>
    </w:p>
    <w:p>
      <w:r>
        <w:t>__________________________________________________</w:t>
      </w:r>
    </w:p>
    <w:p>
      <w:pPr>
        <w:pStyle w:val="Heading2"/>
      </w:pPr>
      <w:r>
        <w:t>שאלה:</w:t>
      </w:r>
    </w:p>
    <w:p>
      <w:r>
        <w:t>מה קורה אם אני רוצה לבטל את המנוי?</w:t>
      </w:r>
    </w:p>
    <w:p>
      <w:pPr>
        <w:pStyle w:val="Heading3"/>
      </w:pPr>
      <w:r>
        <w:t>תשובה:</w:t>
      </w:r>
    </w:p>
    <w:p>
      <w:r>
        <w:t>ניתן לבטל בהתראה של חודש מראש. מחיר שולם לא מוחזר, אך ניתן להקפיא.</w:t>
      </w:r>
    </w:p>
    <w:p>
      <w:r>
        <w:t>__________________________________________________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